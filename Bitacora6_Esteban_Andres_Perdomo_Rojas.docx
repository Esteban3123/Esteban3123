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Código:</w:t>
              <w:br/>
              <w:t>GFPI-F-147</w:t>
            </w:r>
          </w:p>
        </w:tc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Versión: 05</w:t>
            </w:r>
          </w:p>
        </w:tc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PROCESO</w:t>
              <w:br/>
              <w:t>GESTIÓN DE FORMACIÓN PROFESIONAL INTEGRAL</w:t>
            </w:r>
          </w:p>
        </w:tc>
      </w:tr>
      <w:tr>
        <w:tc>
          <w:tcPr>
            <w:tcW w:type="dxa" w:w="10548"/>
            <w:gridSpan w:val="6"/>
            <w:shd w:fill="1F4E3D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NOMBRE DEL FORMATO</w:t>
              <w:br/>
              <w:t>FORMATO BITÁCORA DE SEGUIMIENTO ETAPA PRODUCTIVA</w:t>
            </w:r>
          </w:p>
        </w:tc>
      </w:tr>
      <w:tr>
        <w:tc>
          <w:tcPr>
            <w:tcW w:type="dxa" w:w="10548"/>
            <w:gridSpan w:val="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CLASIFICACIÓN DE LA INFORMACIÓN</w:t>
            </w:r>
          </w:p>
        </w:tc>
      </w:tr>
      <w:tr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 Clasificada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 Reservada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Identificación de la bitácora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Bitácora N°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6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Período a reportar</w:t>
            </w:r>
          </w:p>
        </w:tc>
        <w:tc>
          <w:tcPr>
            <w:tcW w:type="dxa" w:w="26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63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Desde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22/07/2026</w:t>
            </w:r>
          </w:p>
        </w:tc>
        <w:tc>
          <w:tcPr>
            <w:tcW w:type="dxa" w:w="263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Hasta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06/08/2026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del aprendiz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aprendiz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Tipo de documento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Número de identificación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Contacto telefónico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Esteban Andres Perdomo Rojas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CC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1077850163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3142032906</w:t>
            </w:r>
          </w:p>
        </w:tc>
      </w:tr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institucional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personal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Dirección de residencia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Número de grupo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esteban_perdomo@soy.sena.edu.co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estebanperdomo56@gmail.com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Neiva Huila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2996976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Modalidad de formación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Programa de formación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Modalidad de ejecución de la etapa productiva</w:t>
              <w:br/>
              <w:t>(presencial o virtual)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presencial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Analisis y Desarrollo de Software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Presencial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¿Realiza la etapa productiva con una entidad u organización en el exterior? (sí o no)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País donde realiza la etapa productiva</w:t>
            </w:r>
          </w:p>
        </w:tc>
      </w:tr>
      <w:tr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Colombia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 la entidad co-formadora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de la entidad, empresa, institución u organización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NIT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Dirección de la entidad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INDIRA HEALTHTECH S.A.S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900970948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Cra 5A N° 22-31 Sevilla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 la persona encargada del proceso formativo del aprendiz en la entidad co-formadora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ente co-formador</w:t>
              <w:br/>
              <w:t>(Jefe inmediato / Supervisor)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Cargo del ente co-formador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Contacto telefónico del ente co-formador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del ente co-formador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Diego Andres Roldan Lozano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VP of Technology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3164187506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droldan@indigo.tech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del instructor de seguimiento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instructor de seguimiento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del instructor de seguimiento</w:t>
            </w:r>
          </w:p>
        </w:tc>
      </w:tr>
      <w:tr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PAULO ANDRES RINCON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princon@sena.edu.co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Seleccione con una "X" la alternativa de etapa productiva que está realizando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Alternativa de etapa productiva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Marque con una "X"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Contrato de aprendizaje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X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Monitoria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Proyecto productivo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Contrato de vínculo formativo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Vínculo laboral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Descripción de las actividades realizadas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Descripción de la actividad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Competencias del programa de formación aplicadas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Fecha de inicio</w:t>
              <w:br/>
              <w:t>(dd/mm/aa)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Fecha de fin</w:t>
              <w:br/>
              <w:t>(dd/mm/aa)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Evidencia de cumplimiento</w:t>
              <w:br/>
              <w:t>(documento, proceso, producto, entregable u otro)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Observaciones, inasistencias, dificultades y/o comentarios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Continuación del análisis y validación de la configuración de los proyectos ERP_Presentation y ERP_Services, verificando referencias, dependencias y la correcta carga de archivos de configuración para la ejecución del sistema.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Implementar la solución de software de acuerdo con los requisitos de operación y modelos de referencia.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22/07/26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24/07/26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Proceso de validación de configuración / registro de hallazgos.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Sin inasistencias.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Revisión de excepciones y flujo de inicialización en el ERP, identificando causas de errores en tiempo de ejecución y aplicando ajustes menores en la configuración de los módulos Presentation.Client y Presentation.Client.MVP.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Controlar la calidad del servicio de software de acuerdo con los estándares técnicos.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27/07/26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30/07/26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Proceso de diagnóstico / documento de hallazgos.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Análisis y corrección de bug de interfaz en el formulario Diseño - Subgrupos (FrmSubGroup): desalineación de los checkboxes Maneja Lote y Maneja Fecha Vencimiento. Se ajustaron los LayoutControlItem en el Designer de DevExpress para alinear los controles sin modificar la lógica de negocio.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Desarrollar la solución de software de acuerdo con el diseño y metodologías de desarrollo.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03/08/26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03/08/26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Producto: ajuste de layout en Designer / capturas del formulario.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Tiempo aproximado de solución: 2 a 3 horas.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Investigación del bug Azure DevOps 39486 del Informe Gestión de Cuentas Detallado (Vie RCM): la columna Paciente en el PDF mostraba solo el nombre. Se realizó trazabilidad desde el formulario y el reporte DevExpress hasta la entidad XPO y la vista SQL en ambiente QA.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Controlar la calidad del servicio de software de acuerdo con los estándares técnicos. Diseñar la solución de software de acuerdo con procedimientos y requisitos técnicos.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03/08/26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04/08/26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Documento: ticket Azure DevOps 39486 / proceso de análisis Presentation → reporte → XPO → vista SQL.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Tiempo aproximado de investigación: 4 a 5 horas.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Elaboración del script SQL ALTER VIEW de AccountManagement.ViewReportAccountManagement para concatenar identificación y nombre del paciente (IPCODPACI - IPNOMCOMP) en el campo PatientCodeName, dejando el PDF del informe en el formato esperado.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Desarrollar la solución de software de acuerdo con el diseño y metodologías de desarrollo. Implementar la solución de software de acuerdo con los requisitos de operación y modelos de referencia.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04/08/26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05/08/26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Documento: script SQL ALTER VIEW / proceso de verificación con OBJECT_DEFINITION en SQL Server.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Tiempo aproximado: 2 a 3 horas. Causa raíz en la vista SQL.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Información afiliación a la ARL</w:t>
      </w:r>
    </w:p>
    <w:p>
      <w:pPr>
        <w:spacing w:after="80"/>
      </w:pPr>
      <w:r>
        <w:rPr>
          <w:rFonts w:ascii="Arial" w:hAnsi="Arial" w:eastAsia="Arial"/>
          <w:b w:val="0"/>
          <w:sz w:val="14"/>
        </w:rPr>
        <w:t>Decreto 055 de 2015, por el cual se reglamenta la afiliación de estudiantes al Sistema General de Riesgos Laborales y se dictan otras disposiciones. Este espacio debe ser siempre diligenciado.</w:t>
      </w:r>
    </w:p>
    <w:p>
      <w:pPr>
        <w:spacing w:after="120"/>
      </w:pPr>
      <w:r>
        <w:rPr>
          <w:rFonts w:ascii="Arial" w:hAnsi="Arial" w:eastAsia="Arial"/>
          <w:b w:val="0"/>
          <w:sz w:val="14"/>
        </w:rPr>
        <w:t>Artículo 11. Obligaciones de la institución de educación:</w:t>
        <w:br/>
        <w:t>1. Revisar periódicamente que el estudiante en práctica desarrolle labores relacionadas exclusivamente con su programa de formación.</w:t>
        <w:br/>
        <w:t>2. Verificar que el espacio de práctica cuente con los elementos de protección personal apropiados según el riesgo ocupacional.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aprendiz se encuentra afiliado a la ARL?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Indique el nivel de riesgo actual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nivel de riesgo de la ARL corresponde a las actividades que desarrolla el aprendiz en la empresa? (SI / NO)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aprendiz cuenta con los EPP requeridos para desarrollar su etapa productiva? (SI / NO / NA)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</w:tr>
    </w:tbl>
    <w:p/>
    <w:p>
      <w:pPr>
        <w:spacing w:after="200"/>
      </w:pPr>
      <w:r>
        <w:rPr>
          <w:rFonts w:ascii="Arial" w:hAnsi="Arial" w:eastAsia="Arial"/>
          <w:b/>
          <w:sz w:val="16"/>
        </w:rPr>
        <w:t>Aprendiz: recuerde diligenciar completamente el formato de bitácora y entregarlo o cargarlo al espacio asignado para este.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aprendiz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Fecha entrega bitácora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06/08/2026</w:t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instructor de seguimiento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ente co-formador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rFonts w:ascii="Arial" w:hAnsi="Arial" w:eastAsia="Arial"/>
          <w:b w:val="0"/>
          <w:sz w:val="14"/>
        </w:rPr>
        <w:t>Nota: 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</w:t>
      </w:r>
    </w:p>
    <w:p>
      <w:pPr>
        <w:spacing w:before="160"/>
      </w:pPr>
      <w:r>
        <w:rPr>
          <w:rFonts w:ascii="Arial" w:hAnsi="Arial" w:eastAsia="Arial"/>
          <w:b/>
          <w:sz w:val="16"/>
        </w:rPr>
        <w:t>Anexo (opcional): Es opcional relacionar evidencia fotográfica de las actividades desarrolladas. (No aplica documentos de la empresa u otros aspectos sensibles).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